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Using Cloud Services to Help Tailors Manage Customer Data in My Community</w:t>
      </w:r>
    </w:p>
    <w:p>
      <w:r>
        <w:t>By: Mokom Bohris</w:t>
        <w:br/>
      </w:r>
    </w:p>
    <w:p>
      <w:pPr>
        <w:pStyle w:val="Heading2"/>
      </w:pPr>
      <w:r>
        <w:t>Introduction</w:t>
      </w:r>
    </w:p>
    <w:p>
      <w:r>
        <w:t>In my community, many tailors still use books or notebooks to write down their customer names, measurements, and what clothes they want to sew. Sometimes, these books get lost or torn, and when that happens, it becomes hard for the tailor to remember who ordered what. That is why I decided to do this project, which talks about using cloud services to help tailors keep their customer data safe online. Cloud services are things like Google Drive or OneDrive that let people store information on the internet instead of just on their phones or computers. This project explains how this idea can help tailors in my community manage their customers better and not lose important information.</w:t>
      </w:r>
    </w:p>
    <w:p>
      <w:pPr>
        <w:pStyle w:val="Heading2"/>
      </w:pPr>
      <w:r>
        <w:t>Background and Problem Context</w:t>
      </w:r>
    </w:p>
    <w:p>
      <w:r>
        <w:t>In my community, there are many small tailor shops. Most of the tailors don’t use computers or the internet for their work. They just use books, pens, and sometimes their memory. When a lot of customers come, they can easily forget someone’s order or mix up the measurements. Sometimes rain or children can spoil their record books. Some tailors even said they lost customers because they could not find their details again. This made me think that if they had a simple way to store their customer details online using cloud storage, they would not lose their information anymore.</w:t>
      </w:r>
    </w:p>
    <w:p>
      <w:pPr>
        <w:pStyle w:val="Heading2"/>
      </w:pPr>
      <w:r>
        <w:t>Problem Statement</w:t>
      </w:r>
    </w:p>
    <w:p>
      <w:r>
        <w:t>The main problem is that most tailors in my community still depend on paper records, which are easy to lose or damage. There is also no simple system that helps them to access their customer data anytime they want. This causes confusion, delay, and sometimes loss of customers because they cannot remember details correctly. So, there is a need for a solution that can help tailors save and access their data safely from anywhere.</w:t>
      </w:r>
    </w:p>
    <w:p>
      <w:pPr>
        <w:pStyle w:val="Heading2"/>
      </w:pPr>
      <w:r>
        <w:t>Proposed Cloud Solution</w:t>
      </w:r>
    </w:p>
    <w:p>
      <w:r>
        <w:t>My solution is to teach tailors in my community how to use simple cloud services to keep their customer information safe. Instead of writing names and measurements in a book, they can use a phone, tablet, or computer to type it and save it online. They can use Google Sheets, for example, where they can write down the name of the customer, the type of cloth, the measurements, and the delivery date. All that information will be stored in the cloud, and even if their phone or computer spoils, they can still log in from another device and get everything back. This method is easy, cheap, and can help them work faster and more accurately.</w:t>
      </w:r>
    </w:p>
    <w:p>
      <w:pPr>
        <w:pStyle w:val="Heading2"/>
      </w:pPr>
      <w:r>
        <w:t>How the Solution Works</w:t>
      </w:r>
    </w:p>
    <w:p>
      <w:r>
        <w:t>The tailor can start by creating a Google account. Once they have it, they can open Google Sheets or Google Drive. They can then create a new file to store all their customer data. For example, they can have columns for name, measurement, cloth type, color, and delivery date. Each time a customer comes, they just open the file and add the new information. This file will be automatically saved online, so even if they lose their phone, the data will still be safe. They can also share the file with an assistant or another tailor if they are working together.</w:t>
      </w:r>
    </w:p>
    <w:p>
      <w:pPr>
        <w:pStyle w:val="Heading2"/>
      </w:pPr>
      <w:r>
        <w:t>Benefits of the Solution</w:t>
      </w:r>
    </w:p>
    <w:p>
      <w:r>
        <w:t>There are many benefits of using cloud services for tailors. The first one is that they will never lose customer information again. The second is that they can easily search and find any record without going through many pages in a notebook. It will also make them look more professional because they will be using technology for their work. They can even show customers their progress by sharing photos or updates through cloud folders. This makes customers trust them more and helps them grow their business.</w:t>
      </w:r>
    </w:p>
    <w:p>
      <w:pPr>
        <w:pStyle w:val="Heading2"/>
      </w:pPr>
      <w:r>
        <w:t>Implementation Steps</w:t>
      </w:r>
    </w:p>
    <w:p>
      <w:r>
        <w:t>1. Create a Google account for the tailor.</w:t>
        <w:br/>
        <w:t>2. Teach them how to use Google Sheets or Drive to enter data.</w:t>
        <w:br/>
        <w:t>3. Set up folders to organize customer data.</w:t>
        <w:br/>
        <w:t>4. Show them how to back up files automatically.</w:t>
        <w:br/>
        <w:t>5. Teach them how to access their files from another device.</w:t>
        <w:br/>
        <w:t>6. Help them practice entering and retrieving data.</w:t>
        <w:br/>
        <w:t>7. Encourage them to use it daily until it becomes normal for them.</w:t>
      </w:r>
    </w:p>
    <w:p>
      <w:pPr>
        <w:pStyle w:val="Heading2"/>
      </w:pPr>
      <w:r>
        <w:t>Possible Challenges and Limitations</w:t>
      </w:r>
    </w:p>
    <w:p>
      <w:r>
        <w:t>Some tailors may find it difficult to use phones or computers, especially the older ones. Another problem is that some areas in my community have poor internet connection, so it might be hard to upload or access data sometimes. Also, if someone forgets their Google account password, it may take time to recover it. But with some training and support, these challenges can be solved. Once they understand how it works, it will make their work easier in the long run.</w:t>
      </w:r>
    </w:p>
    <w:p>
      <w:pPr>
        <w:pStyle w:val="Heading2"/>
      </w:pPr>
      <w:r>
        <w:t>Conclusion</w:t>
      </w:r>
    </w:p>
    <w:p>
      <w:r>
        <w:t>In conclusion, cloud services can make a big difference for tailors in my community. It can help them save their customer data safely, work faster, and avoid losing important information. Even though some may find it hard at first, with time and practice, it will help them a lot. This project has shown me that technology can be used to solve simple everyday problems in local businesses. By using the cloud, tailors can manage their work better and improve their customer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